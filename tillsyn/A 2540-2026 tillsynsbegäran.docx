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2540-2026 i Storfors kommun</w:t>
      </w:r>
    </w:p>
    <w:p>
      <w:r>
        <w:t>Detta dokument behandlar höga naturvärden i avverkningsanmälan A 2540-2026 i Storfors kommun. Denna avverkningsanmälan inkom 2026-01-15 10:57:57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2540-2026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6599682, E 462329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