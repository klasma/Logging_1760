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23023-2025 i Storfors kommun</w:t>
      </w:r>
    </w:p>
    <w:p>
      <w:r>
        <w:t>Detta dokument behandlar höga naturvärden i avverkningsanmälan A 23023-2025 i Storfors kommun. Denna avverkningsanmälan inkom 2025-05-13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23023-2025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6603186, E 460288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