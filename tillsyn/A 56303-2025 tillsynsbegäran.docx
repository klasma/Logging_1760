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56303-2025 i Storfors kommun</w:t>
      </w:r>
    </w:p>
    <w:p>
      <w:r>
        <w:t>Denna tillsynsbegäran behandlar höga naturvärden i avverkningsanmälan A 56303-2025 i Storfors kommun som inkom 2025-11-13 och omfattar 10,8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56303-2025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6599417, E 470177 i SWEREF 99 TM.</w:t>
      </w:r>
    </w:p>
    <w:p>
      <w:r>
        <w:t>I och inom 21 meter från avverkningsanmälan finns fynd av 8 naturvårdsarter, varav 3 är rödlistade, 4 är fridlysta, 7 är typiska (T) och 2 är signalarter (S): dofttaggsvamp (NT, T), dropptaggsvamp (NT, T), tretåig hackspett (NT, T, §4), mörk husmossa (S, T), vedticka (S, T),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dropptaggsvamp (NT, T), tretåig hackspett (NT, T, §4), mörk husmossa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