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17084-2024 i Storfors kommun</w:t>
      </w:r>
    </w:p>
    <w:p>
      <w:r>
        <w:t>Detta dokument behandlar höga naturvärden i avverkningsanmälan A 17084-2024 i Storfors kommun. Denna avverkningsanmälan inkom 2024-04-30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4256"/>
            <wp:docPr id="1" name="Picture 1"/>
            <wp:cNvGraphicFramePr>
              <a:graphicFrameLocks noChangeAspect="1"/>
            </wp:cNvGraphicFramePr>
            <a:graphic>
              <a:graphicData uri="http://schemas.openxmlformats.org/drawingml/2006/picture">
                <pic:pic>
                  <pic:nvPicPr>
                    <pic:cNvPr id="0" name="A 17084-2024 karta.png"/>
                    <pic:cNvPicPr/>
                  </pic:nvPicPr>
                  <pic:blipFill>
                    <a:blip r:embed="rId16"/>
                    <a:stretch>
                      <a:fillRect/>
                    </a:stretch>
                  </pic:blipFill>
                  <pic:spPr>
                    <a:xfrm>
                      <a:off x="0" y="0"/>
                      <a:ext cx="5486400" cy="6164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6592518, E 457807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