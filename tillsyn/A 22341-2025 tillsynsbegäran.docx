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22341-2025 i Storfors kommun</w:t>
      </w:r>
    </w:p>
    <w:p>
      <w:r>
        <w:t>Detta dokument behandlar höga naturvärden i avverkningsanmälan A 22341-2025 i Storfors kommun som inkom 2025-05-09 och omfattar 34,0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22341-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inom 19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6600917, E 465060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19 meter från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strandlummer (NT,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