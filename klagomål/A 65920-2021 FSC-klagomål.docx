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65920-2021 i Storfors kommun</w:t>
      </w:r>
    </w:p>
    <w:p>
      <w:r>
        <w:t>Detta dokument behandlar höga naturvärden i avverkningsanmälan A 65920-2021 i Storfors kommun. Denna avverkningsanmälan inkom 2021-11-17 och omfattar 7,0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81082"/>
            <wp:docPr id="1" name="Picture 1"/>
            <wp:cNvGraphicFramePr>
              <a:graphicFrameLocks noChangeAspect="1"/>
            </wp:cNvGraphicFramePr>
            <a:graphic>
              <a:graphicData uri="http://schemas.openxmlformats.org/drawingml/2006/picture">
                <pic:pic>
                  <pic:nvPicPr>
                    <pic:cNvPr id="0" name="A 65920-2021 karta.png"/>
                    <pic:cNvPicPr/>
                  </pic:nvPicPr>
                  <pic:blipFill>
                    <a:blip r:embed="rId16"/>
                    <a:stretch>
                      <a:fillRect/>
                    </a:stretch>
                  </pic:blipFill>
                  <pic:spPr>
                    <a:xfrm>
                      <a:off x="0" y="0"/>
                      <a:ext cx="5486400" cy="72810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6592293, E 464845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