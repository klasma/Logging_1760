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24631-2024 i Storfors kommun</w:t>
      </w:r>
    </w:p>
    <w:p>
      <w:r>
        <w:t>Detta dokument behandlar höga naturvärden i avverkningsanmälan A 24631-2024 i Storfors kommun. Denna avverkningsanmälan inkom 2024-06-17 och omfattar 21,2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björktrast (NT, §4), gulsparv (NT, §4), havsörn (NT, §4), smålom (NT, §4), gröngöling (§4), grönsiska (§4) och nattskärra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0483"/>
            <wp:docPr id="1" name="Picture 1"/>
            <wp:cNvGraphicFramePr>
              <a:graphicFrameLocks noChangeAspect="1"/>
            </wp:cNvGraphicFramePr>
            <a:graphic>
              <a:graphicData uri="http://schemas.openxmlformats.org/drawingml/2006/picture">
                <pic:pic>
                  <pic:nvPicPr>
                    <pic:cNvPr id="0" name="A 24631-2024 karta.png"/>
                    <pic:cNvPicPr/>
                  </pic:nvPicPr>
                  <pic:blipFill>
                    <a:blip r:embed="rId16"/>
                    <a:stretch>
                      <a:fillRect/>
                    </a:stretch>
                  </pic:blipFill>
                  <pic:spPr>
                    <a:xfrm>
                      <a:off x="0" y="0"/>
                      <a:ext cx="5486400" cy="6700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6594569, E 445177 i SWEREF 99 TM.</w:t>
      </w:r>
    </w:p>
    <w:p>
      <w:pPr>
        <w:pStyle w:val="Heading1"/>
      </w:pPr>
      <w:r>
        <w:t>Fridlysta arter</w:t>
      </w:r>
    </w:p>
    <w:p>
      <w:r>
        <w:t>Följande fridlysta arter har sina livsmiljöer och växtplatser i den avverkningsanmälda skogen: björktrast (NT, §4), gulsparv (NT, §4), havsörn (NT, §4), smålom (NT, §4), gröngöling (§4), grönsiska (§4) och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