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48243-2022 i Storfors kommun</w:t>
      </w:r>
    </w:p>
    <w:p>
      <w:r>
        <w:t>Detta dokument behandlar höga naturvärden i avverkningsanmälan A 48243-2022 i Storfors kommun. Denna avverkningsanmälan inkom 2022-10-24 och omfattar 20,9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48243-2022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6593653, E 466883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