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34418-2020 i Storfors kommun</w:t>
      </w:r>
    </w:p>
    <w:p>
      <w:r>
        <w:t>Detta dokument behandlar höga naturvärden i avverkningsanmälan A 34418-2020 i Storfors kommun. Denna avverkningsanmälan inkom 2020-07-17 och omfattar 3,1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fällmossa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34418-2020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6577907, E 461801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